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Cafe Management System - Project Report</w:t>
      </w:r>
    </w:p>
    <w:p>
      <w:r>
        <w:t>Generated on: 2025-07-25 13:49:12</w:t>
      </w:r>
    </w:p>
    <w:p>
      <w:r>
        <w:t>Author: Your Name Here</w:t>
      </w:r>
    </w:p>
    <w:p>
      <w:pPr>
        <w:pStyle w:val="Heading1"/>
      </w:pPr>
      <w:r>
        <w:t>Introduction</w:t>
      </w:r>
    </w:p>
    <w:p>
      <w:r>
        <w:br/>
        <w:t xml:space="preserve">This Python-based Cafe Management System offers a complete solution for cafe order management, billing, and sales tracking. </w:t>
        <w:br/>
        <w:t>The project supports user login roles, menu browsing, customer order processing, and automatic sales recording.</w:t>
        <w:br/>
      </w:r>
    </w:p>
    <w:p>
      <w:pPr>
        <w:pStyle w:val="Heading1"/>
      </w:pPr>
      <w:r>
        <w:t>Core Features</w:t>
      </w:r>
    </w:p>
    <w:p>
      <w:r>
        <w:br/>
        <w:t>- Login system (Admin/Staff)</w:t>
        <w:br/>
        <w:t>- Menu display with categories (Beverages, Snacks)</w:t>
        <w:br/>
        <w:t>- Taking customer orders with quantity and discounts</w:t>
        <w:br/>
        <w:t>- Bill calculation with time-based deals</w:t>
        <w:br/>
        <w:t>- Receipt generation</w:t>
        <w:br/>
        <w:t>- Daily sales logging into CSV</w:t>
        <w:br/>
        <w:t>- Time-based promotions and happy hour deals</w:t>
        <w:br/>
      </w:r>
    </w:p>
    <w:p>
      <w:pPr>
        <w:pStyle w:val="Heading1"/>
      </w:pPr>
      <w:r>
        <w:t>Sample Code Snippet</w:t>
      </w:r>
    </w:p>
    <w:p>
      <w:r>
        <w:br/>
        <w:t>def login():</w:t>
        <w:br/>
        <w:t xml:space="preserve">    username = input("Username: ")</w:t>
        <w:br/>
        <w:t xml:space="preserve">    password = getpass.getpass("Password: ")</w:t>
        <w:br/>
        <w:t xml:space="preserve">    user = USERS.get(username)</w:t>
        <w:br/>
        <w:t xml:space="preserve">    if user and user['password'] == password:</w:t>
        <w:br/>
        <w:t xml:space="preserve">        return user['role']</w:t>
        <w:br/>
        <w:t xml:space="preserve">    return None</w:t>
        <w:br/>
      </w:r>
    </w:p>
    <w:p>
      <w:pPr>
        <w:pStyle w:val="Heading1"/>
      </w:pPr>
      <w:r>
        <w:t>GUI Screenshot Placeholder</w:t>
      </w:r>
    </w:p>
    <w:p>
      <w:r>
        <w:t>[Insert GUI Screenshot Here - Tkinter Main Window or Order Form]</w:t>
      </w:r>
    </w:p>
    <w:p>
      <w:pPr>
        <w:pStyle w:val="Heading1"/>
      </w:pPr>
      <w:r>
        <w:t>Example Sales Report (Mock Data)</w:t>
      </w:r>
    </w:p>
    <w:p>
      <w:r>
        <w:br/>
        <w:t>Date: 2025-07-25 15:10:23</w:t>
        <w:br/>
        <w:t>Item        Qty     Price   Discount    Total</w:t>
        <w:br/>
        <w:t>Coffee      2       $3.00   20%         $4.80</w:t>
        <w:br/>
        <w:t>Cake        1       $3.50   0%          $3.50</w:t>
        <w:br/>
        <w:t>Total: $8.30 (after discount)</w:t>
        <w:br/>
      </w:r>
    </w:p>
    <w:p>
      <w:pPr>
        <w:pStyle w:val="Heading1"/>
      </w:pPr>
      <w:r>
        <w:t>Advanced Admin Features</w:t>
      </w:r>
    </w:p>
    <w:p>
      <w:r>
        <w:br/>
        <w:t>- Admin Dashboard to filter and view sales data</w:t>
        <w:br/>
        <w:t>- User management with password hashing</w:t>
        <w:br/>
        <w:t>- Export daily/weekly sales to Excel or PDF</w:t>
        <w:br/>
        <w:t>- Graphs and analytics for order trends and top-selling items</w:t>
        <w:br/>
      </w:r>
    </w:p>
    <w:p>
      <w:pPr>
        <w:pStyle w:val="Heading1"/>
      </w:pPr>
      <w:r>
        <w:t>Login Flow Diagram (Textual)</w:t>
      </w:r>
    </w:p>
    <w:p>
      <w:r>
        <w:br/>
        <w:t>User Input -&gt; [Username, Password]</w:t>
        <w:br/>
        <w:t xml:space="preserve">     |</w:t>
        <w:br/>
        <w:t>Validate -&gt; [Match with USERS dictionary]</w:t>
        <w:br/>
        <w:t xml:space="preserve">     |</w:t>
        <w:br/>
        <w:t>Success? -- Yes --&gt; Grant Access to Menu</w:t>
        <w:br/>
        <w:t xml:space="preserve">        -- No  --&gt; Show Error and Retry</w:t>
        <w:br/>
      </w:r>
    </w:p>
    <w:p>
      <w:pPr>
        <w:pStyle w:val="Heading1"/>
      </w:pPr>
      <w:r>
        <w:t>Function Pseudocode Explanation</w:t>
      </w:r>
    </w:p>
    <w:p>
      <w:r>
        <w:br/>
        <w:t>1. login():</w:t>
        <w:br/>
        <w:t xml:space="preserve">   -&gt; Input username/password, match with dictionary, return role</w:t>
        <w:br/>
        <w:br/>
        <w:t>2. take_order():</w:t>
        <w:br/>
        <w:t xml:space="preserve">   -&gt; Loop through categories, take selection and quantity</w:t>
        <w:br/>
        <w:t xml:space="preserve">   -&gt; Apply time discount if applicable</w:t>
        <w:br/>
        <w:br/>
        <w:t>3. calculate_bill():</w:t>
        <w:br/>
        <w:t xml:space="preserve">   -&gt; Check if total &gt; 20, apply extra discount</w:t>
        <w:br/>
        <w:br/>
        <w:t>4. store_sales():</w:t>
        <w:br/>
        <w:t xml:space="preserve">   -&gt; Append order details with timestamp to CSV file</w:t>
        <w:br/>
      </w:r>
    </w:p>
    <w:p>
      <w:pPr>
        <w:pStyle w:val="Heading1"/>
      </w:pPr>
      <w:r>
        <w:t>Future Enhancements</w:t>
      </w:r>
    </w:p>
    <w:p>
      <w:r>
        <w:br/>
        <w:t>- Implement GUI with full order processing</w:t>
        <w:br/>
        <w:t>- Add real-time inventory management</w:t>
        <w:br/>
        <w:t>- Provide customer billing history</w:t>
        <w:br/>
        <w:t>- Integrate with barcode scanner for items</w:t>
        <w:br/>
        <w:t>- Enable online order support and payment gateway</w:t>
        <w:br/>
      </w:r>
    </w:p>
    <w:p>
      <w:pPr>
        <w:pStyle w:val="Heading1"/>
      </w:pPr>
      <w:r>
        <w:t>Project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Login System</w:t>
            </w:r>
          </w:p>
        </w:tc>
        <w:tc>
          <w:tcPr>
            <w:tcW w:type="dxa" w:w="4320"/>
          </w:tcPr>
          <w:p>
            <w:r>
              <w:t>Supports Admin and Staff roles</w:t>
            </w:r>
          </w:p>
        </w:tc>
      </w:tr>
      <w:tr>
        <w:tc>
          <w:tcPr>
            <w:tcW w:type="dxa" w:w="4320"/>
          </w:tcPr>
          <w:p>
            <w:r>
              <w:t>Menu Management</w:t>
            </w:r>
          </w:p>
        </w:tc>
        <w:tc>
          <w:tcPr>
            <w:tcW w:type="dxa" w:w="4320"/>
          </w:tcPr>
          <w:p>
            <w:r>
              <w:t>Displays categorized items with prices</w:t>
            </w:r>
          </w:p>
        </w:tc>
      </w:tr>
      <w:tr>
        <w:tc>
          <w:tcPr>
            <w:tcW w:type="dxa" w:w="4320"/>
          </w:tcPr>
          <w:p>
            <w:r>
              <w:t>Order System</w:t>
            </w:r>
          </w:p>
        </w:tc>
        <w:tc>
          <w:tcPr>
            <w:tcW w:type="dxa" w:w="4320"/>
          </w:tcPr>
          <w:p>
            <w:r>
              <w:t>Handles item selection and quantity</w:t>
            </w:r>
          </w:p>
        </w:tc>
      </w:tr>
      <w:tr>
        <w:tc>
          <w:tcPr>
            <w:tcW w:type="dxa" w:w="4320"/>
          </w:tcPr>
          <w:p>
            <w:r>
              <w:t>Discount Engine</w:t>
            </w:r>
          </w:p>
        </w:tc>
        <w:tc>
          <w:tcPr>
            <w:tcW w:type="dxa" w:w="4320"/>
          </w:tcPr>
          <w:p>
            <w:r>
              <w:t>Applies time-based and bulk order discounts</w:t>
            </w:r>
          </w:p>
        </w:tc>
      </w:tr>
      <w:tr>
        <w:tc>
          <w:tcPr>
            <w:tcW w:type="dxa" w:w="4320"/>
          </w:tcPr>
          <w:p>
            <w:r>
              <w:t>CSV Logging</w:t>
            </w:r>
          </w:p>
        </w:tc>
        <w:tc>
          <w:tcPr>
            <w:tcW w:type="dxa" w:w="4320"/>
          </w:tcPr>
          <w:p>
            <w:r>
              <w:t>Saves sales data with timestamp</w:t>
            </w:r>
          </w:p>
        </w:tc>
      </w:tr>
      <w:tr>
        <w:tc>
          <w:tcPr>
            <w:tcW w:type="dxa" w:w="4320"/>
          </w:tcPr>
          <w:p>
            <w:r>
              <w:t>Receipt Generator</w:t>
            </w:r>
          </w:p>
        </w:tc>
        <w:tc>
          <w:tcPr>
            <w:tcW w:type="dxa" w:w="4320"/>
          </w:tcPr>
          <w:p>
            <w:r>
              <w:t>Prints bill with breakdown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